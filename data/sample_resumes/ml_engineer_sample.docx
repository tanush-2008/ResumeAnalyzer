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Candidate Resume - Machine Learning Track</w:t>
      </w:r>
    </w:p>
    <w:p>
      <w:pPr>
        <w:pStyle w:val="Heading2"/>
      </w:pPr>
      <w:r>
        <w:t>Summary</w:t>
      </w:r>
    </w:p>
    <w:p>
      <w:r>
        <w:t>Machine learning enthusiast who has built and evaluated several classification and regression models.</w:t>
      </w:r>
    </w:p>
    <w:p>
      <w:pPr>
        <w:pStyle w:val="Heading2"/>
      </w:pPr>
      <w:r>
        <w:t>Skills</w:t>
      </w:r>
    </w:p>
    <w:p>
      <w:r>
        <w:t>Python, Machine Learning, scikit-learn, Pandas, SQL, FastAPI</w:t>
      </w:r>
    </w:p>
    <w:p>
      <w:pPr>
        <w:pStyle w:val="Heading2"/>
      </w:pPr>
      <w:r>
        <w:t>Projects</w:t>
      </w:r>
    </w:p>
    <w:p>
      <w:r>
        <w:t>Trained a scikit-learn classification model, deployed it behind a FastAPI endpoint, and tracked experiments manually.</w:t>
      </w:r>
    </w:p>
    <w:p>
      <w:pPr>
        <w:pStyle w:val="Heading2"/>
      </w:pPr>
      <w:r>
        <w:t>Education</w:t>
      </w:r>
    </w:p>
    <w:p>
      <w:r>
        <w:t>B.Tech in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