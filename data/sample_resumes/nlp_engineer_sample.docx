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Candidate Resume - NLP Track</w:t>
      </w:r>
    </w:p>
    <w:p>
      <w:pPr>
        <w:pStyle w:val="Heading2"/>
      </w:pPr>
      <w:r>
        <w:t>Summary</w:t>
      </w:r>
    </w:p>
    <w:p>
      <w:r>
        <w:t>NLP-focused student experienced with transformer-based text classification and information extraction.</w:t>
      </w:r>
    </w:p>
    <w:p>
      <w:pPr>
        <w:pStyle w:val="Heading2"/>
      </w:pPr>
      <w:r>
        <w:t>Skills</w:t>
      </w:r>
    </w:p>
    <w:p>
      <w:r>
        <w:t>Python, NLP, Transformers, spaCy, Hugging Face, NLTK</w:t>
      </w:r>
    </w:p>
    <w:p>
      <w:pPr>
        <w:pStyle w:val="Heading2"/>
      </w:pPr>
      <w:r>
        <w:t>Projects</w:t>
      </w:r>
    </w:p>
    <w:p>
      <w:r>
        <w:t>Fine-tuned a Hugging Face transformer model for sentiment classification. Built an spaCy pipeline for named entity extraction.</w:t>
      </w:r>
    </w:p>
    <w:p>
      <w:pPr>
        <w:pStyle w:val="Heading2"/>
      </w:pPr>
      <w:r>
        <w:t>Education</w:t>
      </w:r>
    </w:p>
    <w:p>
      <w:r>
        <w:t>M.Sc. in Computational Linguistics.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