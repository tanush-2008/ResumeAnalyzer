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Resume - Data Analyst Track</w:t>
      </w:r>
    </w:p>
    <w:p>
      <w:pPr>
        <w:pStyle w:val="Heading2"/>
      </w:pPr>
      <w:r>
        <w:t>Summary</w:t>
      </w:r>
    </w:p>
    <w:p>
      <w:r>
        <w:t>Aspiring data analyst with hands-on project experience in data cleaning, visualization, and reporting.</w:t>
      </w:r>
    </w:p>
    <w:p>
      <w:pPr>
        <w:pStyle w:val="Heading2"/>
      </w:pPr>
      <w:r>
        <w:t>Skills</w:t>
      </w:r>
    </w:p>
    <w:p>
      <w:r>
        <w:t>Python, SQL, Excel, Pandas, Power BI, Data Visualization</w:t>
      </w:r>
    </w:p>
    <w:p>
      <w:pPr>
        <w:pStyle w:val="Heading2"/>
      </w:pPr>
      <w:r>
        <w:t>Projects</w:t>
      </w:r>
    </w:p>
    <w:p>
      <w:r>
        <w:t>Built a sales dashboard in Power BI using SQL queries and Pandas for data cleaning. Automated Excel reports using Python.</w:t>
      </w:r>
    </w:p>
    <w:p>
      <w:pPr>
        <w:pStyle w:val="Heading2"/>
      </w:pPr>
      <w:r>
        <w:t>Education</w:t>
      </w:r>
    </w:p>
    <w:p>
      <w:r>
        <w:t>B.Sc. in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